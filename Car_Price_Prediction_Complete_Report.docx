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F0000" w14:textId="77777777" w:rsidR="002E5EC2" w:rsidRDefault="000E3628">
      <w:pPr>
        <w:pStyle w:val="Title"/>
      </w:pPr>
      <w:r>
        <w:t>CAR PRICE PREDICTION USING MACHINE LEARNING</w:t>
      </w:r>
    </w:p>
    <w:p w14:paraId="40DFDF4F" w14:textId="77777777" w:rsidR="002E5EC2" w:rsidRDefault="000E3628">
      <w:r>
        <w:t>Prepared by: Chitturi Gowtham Surya Prakash</w:t>
      </w:r>
    </w:p>
    <w:p w14:paraId="6786B556" w14:textId="77777777" w:rsidR="002E5EC2" w:rsidRDefault="000E3628">
      <w:pPr>
        <w:pStyle w:val="Heading1"/>
      </w:pPr>
      <w:r>
        <w:t>Certificate</w:t>
      </w:r>
    </w:p>
    <w:p w14:paraId="35E783B4" w14:textId="77777777" w:rsidR="002E5EC2" w:rsidRDefault="000E3628">
      <w:r>
        <w:t>This is to certify that the project titled 'Car Price Prediction Using Machine Learning' was completed successfully as part of internship/project work. This is to certify that the project titled 'Car Price Prediction Using Machine Learning' was completed successfully as part of internship/project work. This is to certify that the project titled 'Car Price Prediction Using Machine Learning' was completed successfully as part of internship/project work.</w:t>
      </w:r>
    </w:p>
    <w:p w14:paraId="0DB4539B" w14:textId="77777777" w:rsidR="002E5EC2" w:rsidRDefault="000E3628">
      <w:r>
        <w:t>This is to certify that the project titled 'Car Price Prediction Using Machine Learning' was completed successfully as part of internship/project work. This is to certify that the project titled 'Car Price Prediction Using Machine Learning' was completed successfully as part of internship/project work. This is to certify that the project titled 'Car Price Prediction Using Machine Learning' was completed successfully as part of internship/project work.</w:t>
      </w:r>
    </w:p>
    <w:p w14:paraId="59F81229" w14:textId="77777777" w:rsidR="002E5EC2" w:rsidRDefault="000E3628">
      <w:pPr>
        <w:pStyle w:val="Heading1"/>
      </w:pPr>
      <w:r>
        <w:t>Declaration</w:t>
      </w:r>
    </w:p>
    <w:p w14:paraId="1CDD9938" w14:textId="77777777" w:rsidR="002E5EC2" w:rsidRDefault="000E3628">
      <w:r>
        <w:t>I hereby declare that this project is my original work. I hereby declare that this project is my original work. I hereby declare that this project is my original work.</w:t>
      </w:r>
    </w:p>
    <w:p w14:paraId="7C4BC983" w14:textId="77777777" w:rsidR="002E5EC2" w:rsidRDefault="000E3628">
      <w:r>
        <w:t>I hereby declare that this project is my original work. I hereby declare that this project is my original work. I hereby declare that this project is my original work.</w:t>
      </w:r>
    </w:p>
    <w:p w14:paraId="027EB46F" w14:textId="77777777" w:rsidR="002E5EC2" w:rsidRDefault="000E3628">
      <w:pPr>
        <w:pStyle w:val="Heading1"/>
      </w:pPr>
      <w:r>
        <w:t>Acknowledgement</w:t>
      </w:r>
    </w:p>
    <w:p w14:paraId="51DCB3F4" w14:textId="77777777" w:rsidR="002E5EC2" w:rsidRDefault="000E3628">
      <w:r>
        <w:t>I express my gratitude to my mentors, faculty members, and all contributors. I express my gratitude to my mentors, faculty members, and all contributors. I express my gratitude to my mentors, faculty members, and all contributors.</w:t>
      </w:r>
    </w:p>
    <w:p w14:paraId="1AF0893D" w14:textId="77777777" w:rsidR="002E5EC2" w:rsidRDefault="000E3628">
      <w:r>
        <w:t>I express my gratitude to my mentors, faculty members, and all contributors. I express my gratitude to my mentors, faculty members, and all contributors. I express my gratitude to my mentors, faculty members, and all contributors.</w:t>
      </w:r>
    </w:p>
    <w:p w14:paraId="18CD9B5D" w14:textId="77777777" w:rsidR="002E5EC2" w:rsidRDefault="000E3628">
      <w:pPr>
        <w:pStyle w:val="Heading1"/>
      </w:pPr>
      <w:r>
        <w:t>Abstract</w:t>
      </w:r>
    </w:p>
    <w:p w14:paraId="22CE0D16" w14:textId="77777777" w:rsidR="002E5EC2" w:rsidRDefault="000E3628">
      <w:r>
        <w:t xml:space="preserve">This project predicts car prices using machine learning algorithms by analyzing vehicle features and historical data. This project predicts car prices using machine learning </w:t>
      </w:r>
      <w:r>
        <w:lastRenderedPageBreak/>
        <w:t>algorithms by analyzing vehicle features and historical data. This project predicts car prices using machine learning algorithms by analyzing vehicle features and historical data.</w:t>
      </w:r>
    </w:p>
    <w:p w14:paraId="55D8D7B6" w14:textId="77777777" w:rsidR="002E5EC2" w:rsidRDefault="000E3628">
      <w:r>
        <w:t>This project predicts car prices using machine learning algorithms by analyzing vehicle features and historical data. This project predicts car prices using machine learning algorithms by analyzing vehicle features and historical data. This project predicts car prices using machine learning algorithms by analyzing vehicle features and historical data.</w:t>
      </w:r>
    </w:p>
    <w:p w14:paraId="7AD84F55" w14:textId="77777777" w:rsidR="002E5EC2" w:rsidRDefault="000E3628">
      <w:pPr>
        <w:pStyle w:val="Heading1"/>
      </w:pPr>
      <w:r>
        <w:t>Table of Contents</w:t>
      </w:r>
    </w:p>
    <w:p w14:paraId="5768777F" w14:textId="77777777" w:rsidR="002E5EC2" w:rsidRDefault="000E3628">
      <w:r>
        <w:t>1. Introduction</w:t>
      </w:r>
      <w:r>
        <w:br/>
        <w:t>2. Problem Statement</w:t>
      </w:r>
      <w:r>
        <w:br/>
        <w:t>3. Objectives</w:t>
      </w:r>
      <w:r>
        <w:br/>
        <w:t>4. Literature Survey</w:t>
      </w:r>
      <w:r>
        <w:br/>
        <w:t>5. System Requirements</w:t>
      </w:r>
      <w:r>
        <w:br/>
        <w:t>6. Dataset Description</w:t>
      </w:r>
      <w:r>
        <w:br/>
        <w:t>7. Tools and Technologies</w:t>
      </w:r>
      <w:r>
        <w:br/>
        <w:t>8. Methodology</w:t>
      </w:r>
      <w:r>
        <w:br/>
        <w:t>9. Data Preprocessing</w:t>
      </w:r>
      <w:r>
        <w:br/>
        <w:t>10. Feature Engineering</w:t>
      </w:r>
      <w:r>
        <w:br/>
        <w:t>11. Model Building</w:t>
      </w:r>
      <w:r>
        <w:br/>
        <w:t>12. Code Explanation</w:t>
      </w:r>
      <w:r>
        <w:br/>
        <w:t>13. Results</w:t>
      </w:r>
      <w:r>
        <w:br/>
        <w:t>14. Conclusion</w:t>
      </w:r>
      <w:r>
        <w:br/>
        <w:t>15. References 1. Introduction</w:t>
      </w:r>
      <w:r>
        <w:br/>
        <w:t>2. Problem Statement</w:t>
      </w:r>
      <w:r>
        <w:br/>
        <w:t>3. Objectives</w:t>
      </w:r>
      <w:r>
        <w:br/>
        <w:t>4. Literature Survey</w:t>
      </w:r>
      <w:r>
        <w:br/>
        <w:t>5. System Requirements</w:t>
      </w:r>
      <w:r>
        <w:br/>
        <w:t>6. Dataset Description</w:t>
      </w:r>
      <w:r>
        <w:br/>
        <w:t>7. Tools and Technologies</w:t>
      </w:r>
      <w:r>
        <w:br/>
        <w:t>8. Methodology</w:t>
      </w:r>
      <w:r>
        <w:br/>
        <w:t>9. Data Preprocessing</w:t>
      </w:r>
      <w:r>
        <w:br/>
        <w:t>10. Feature Engineering</w:t>
      </w:r>
      <w:r>
        <w:br/>
        <w:t>11. Model Building</w:t>
      </w:r>
      <w:r>
        <w:br/>
        <w:t>12. Code Explanation</w:t>
      </w:r>
      <w:r>
        <w:br/>
        <w:t>13. Results</w:t>
      </w:r>
      <w:r>
        <w:br/>
        <w:t>14. Conclusion</w:t>
      </w:r>
      <w:r>
        <w:br/>
        <w:t>15. References 1. Introduction</w:t>
      </w:r>
      <w:r>
        <w:br/>
        <w:t>2. Problem Statement</w:t>
      </w:r>
      <w:r>
        <w:br/>
        <w:t>3. Objectives</w:t>
      </w:r>
      <w:r>
        <w:br/>
        <w:t>4. Literature Survey</w:t>
      </w:r>
      <w:r>
        <w:br/>
        <w:t>5. System Requirements</w:t>
      </w:r>
      <w:r>
        <w:br/>
        <w:t>6. Dataset Description</w:t>
      </w:r>
      <w:r>
        <w:br/>
      </w:r>
      <w:r>
        <w:lastRenderedPageBreak/>
        <w:t>7. Tools and Technologies</w:t>
      </w:r>
      <w:r>
        <w:br/>
        <w:t>8. Methodology</w:t>
      </w:r>
      <w:r>
        <w:br/>
        <w:t>9. Data Preprocessing</w:t>
      </w:r>
      <w:r>
        <w:br/>
        <w:t>10. Feature Engineering</w:t>
      </w:r>
      <w:r>
        <w:br/>
        <w:t>11. Model Building</w:t>
      </w:r>
      <w:r>
        <w:br/>
        <w:t>12. Code Explanation</w:t>
      </w:r>
      <w:r>
        <w:br/>
        <w:t>13. Results</w:t>
      </w:r>
      <w:r>
        <w:br/>
        <w:t>14. Conclusion</w:t>
      </w:r>
      <w:r>
        <w:br/>
        <w:t>15. References</w:t>
      </w:r>
    </w:p>
    <w:p w14:paraId="5DBD3AA5" w14:textId="77777777" w:rsidR="002E5EC2" w:rsidRDefault="000E3628">
      <w:r>
        <w:t>1. Introduction</w:t>
      </w:r>
      <w:r>
        <w:br/>
        <w:t>2. Problem Statement</w:t>
      </w:r>
      <w:r>
        <w:br/>
        <w:t>3. Objectives</w:t>
      </w:r>
      <w:r>
        <w:br/>
        <w:t>4. Literature Survey</w:t>
      </w:r>
      <w:r>
        <w:br/>
        <w:t>5. System Requirements</w:t>
      </w:r>
      <w:r>
        <w:br/>
        <w:t>6. Dataset Description</w:t>
      </w:r>
      <w:r>
        <w:br/>
        <w:t>7. Tools and Technologies</w:t>
      </w:r>
      <w:r>
        <w:br/>
        <w:t>8. Methodology</w:t>
      </w:r>
      <w:r>
        <w:br/>
        <w:t>9. Data Preprocessing</w:t>
      </w:r>
      <w:r>
        <w:br/>
        <w:t>10. Feature Engineering</w:t>
      </w:r>
      <w:r>
        <w:br/>
        <w:t>11. Model Building</w:t>
      </w:r>
      <w:r>
        <w:br/>
        <w:t>12. Code Explanation</w:t>
      </w:r>
      <w:r>
        <w:br/>
        <w:t>13. Results</w:t>
      </w:r>
      <w:r>
        <w:br/>
        <w:t>14. Conclusion</w:t>
      </w:r>
      <w:r>
        <w:br/>
        <w:t>15. References 1. Introduction</w:t>
      </w:r>
      <w:r>
        <w:br/>
        <w:t>2. Problem Statement</w:t>
      </w:r>
      <w:r>
        <w:br/>
        <w:t>3. Objectives</w:t>
      </w:r>
      <w:r>
        <w:br/>
        <w:t>4. Literature Survey</w:t>
      </w:r>
      <w:r>
        <w:br/>
        <w:t>5. System Requirements</w:t>
      </w:r>
      <w:r>
        <w:br/>
        <w:t>6. Dataset Description</w:t>
      </w:r>
      <w:r>
        <w:br/>
        <w:t>7. Tools and Technologies</w:t>
      </w:r>
      <w:r>
        <w:br/>
        <w:t>8. Methodology</w:t>
      </w:r>
      <w:r>
        <w:br/>
        <w:t>9. Data Preprocessing</w:t>
      </w:r>
      <w:r>
        <w:br/>
        <w:t>10. Feature Engineering</w:t>
      </w:r>
      <w:r>
        <w:br/>
        <w:t>11. Model Building</w:t>
      </w:r>
      <w:r>
        <w:br/>
        <w:t>12. Code Explanation</w:t>
      </w:r>
      <w:r>
        <w:br/>
        <w:t>13. Results</w:t>
      </w:r>
      <w:r>
        <w:br/>
        <w:t>14. Conclusion</w:t>
      </w:r>
      <w:r>
        <w:br/>
        <w:t>15. References 1. Introduction</w:t>
      </w:r>
      <w:r>
        <w:br/>
        <w:t>2. Problem Statement</w:t>
      </w:r>
      <w:r>
        <w:br/>
        <w:t>3. Objectives</w:t>
      </w:r>
      <w:r>
        <w:br/>
        <w:t>4. Literature Survey</w:t>
      </w:r>
      <w:r>
        <w:br/>
        <w:t>5. System Requirements</w:t>
      </w:r>
      <w:r>
        <w:br/>
        <w:t>6. Dataset Description</w:t>
      </w:r>
      <w:r>
        <w:br/>
      </w:r>
      <w:r>
        <w:lastRenderedPageBreak/>
        <w:t>7. Tools and Technologies</w:t>
      </w:r>
      <w:r>
        <w:br/>
        <w:t>8. Methodology</w:t>
      </w:r>
      <w:r>
        <w:br/>
        <w:t>9. Data Preprocessing</w:t>
      </w:r>
      <w:r>
        <w:br/>
        <w:t>10. Feature Engineering</w:t>
      </w:r>
      <w:r>
        <w:br/>
        <w:t>11. Model Building</w:t>
      </w:r>
      <w:r>
        <w:br/>
        <w:t>12. Code Explanation</w:t>
      </w:r>
      <w:r>
        <w:br/>
        <w:t>13. Results</w:t>
      </w:r>
      <w:r>
        <w:br/>
        <w:t>14. Conclusion</w:t>
      </w:r>
      <w:r>
        <w:br/>
        <w:t>15. References</w:t>
      </w:r>
    </w:p>
    <w:p w14:paraId="3F7FC148" w14:textId="77777777" w:rsidR="002E5EC2" w:rsidRDefault="000E3628">
      <w:pPr>
        <w:pStyle w:val="Heading1"/>
      </w:pPr>
      <w:r>
        <w:t>Introduction</w:t>
      </w:r>
    </w:p>
    <w:p w14:paraId="2326ABDE" w14:textId="77777777" w:rsidR="002E5EC2" w:rsidRDefault="000E3628">
      <w:r>
        <w:t>Car price prediction helps buyers and sellers estimate vehicle values accurately. Machine learning can identify patterns from historical datasets. Car price prediction helps buyers and sellers estimate vehicle values accurately. Machine learning can identify patterns from historical datasets. Car price prediction helps buyers and sellers estimate vehicle values accurately. Machine learning can identify patterns from historical datasets.</w:t>
      </w:r>
    </w:p>
    <w:p w14:paraId="1D9C2CC8" w14:textId="77777777" w:rsidR="002E5EC2" w:rsidRDefault="000E3628">
      <w:r>
        <w:t>Car price prediction helps buyers and sellers estimate vehicle values accurately. Machine learning can identify patterns from historical datasets. Car price prediction helps buyers and sellers estimate vehicle values accurately. Machine learning can identify patterns from historical datasets. Car price prediction helps buyers and sellers estimate vehicle values accurately. Machine learning can identify patterns from historical datasets.</w:t>
      </w:r>
    </w:p>
    <w:p w14:paraId="0B6EB2ED" w14:textId="77777777" w:rsidR="002E5EC2" w:rsidRDefault="000E3628">
      <w:pPr>
        <w:pStyle w:val="Heading1"/>
      </w:pPr>
      <w:r>
        <w:t>Problem Statement</w:t>
      </w:r>
    </w:p>
    <w:p w14:paraId="30D2DF67" w14:textId="77777777" w:rsidR="002E5EC2" w:rsidRDefault="000E3628">
      <w:r>
        <w:t>Manual car valuation is difficult and inconsistent. A machine learning model can automate and improve accuracy. Manual car valuation is difficult and inconsistent. A machine learning model can automate and improve accuracy. Manual car valuation is difficult and inconsistent. A machine learning model can automate and improve accuracy.</w:t>
      </w:r>
    </w:p>
    <w:p w14:paraId="24D139D4" w14:textId="77777777" w:rsidR="002E5EC2" w:rsidRDefault="000E3628">
      <w:r>
        <w:t>Manual car valuation is difficult and inconsistent. A machine learning model can automate and improve accuracy. Manual car valuation is difficult and inconsistent. A machine learning model can automate and improve accuracy. Manual car valuation is difficult and inconsistent. A machine learning model can automate and improve accuracy.</w:t>
      </w:r>
    </w:p>
    <w:p w14:paraId="09A43177" w14:textId="77777777" w:rsidR="002E5EC2" w:rsidRDefault="000E3628">
      <w:pPr>
        <w:pStyle w:val="Heading1"/>
      </w:pPr>
      <w:r>
        <w:t>Objectives</w:t>
      </w:r>
    </w:p>
    <w:p w14:paraId="7B0A6596" w14:textId="77777777" w:rsidR="002E5EC2" w:rsidRDefault="000E3628">
      <w:r>
        <w:t>Predict car prices accurately, analyze vehicle data, train machine learning models, and evaluate performance. Predict car prices accurately, analyze vehicle data, train machine learning models, and evaluate performance. Predict car prices accurately, analyze vehicle data, train machine learning models, and evaluate performance.</w:t>
      </w:r>
    </w:p>
    <w:p w14:paraId="58E83702" w14:textId="77777777" w:rsidR="002E5EC2" w:rsidRDefault="000E3628">
      <w:r>
        <w:lastRenderedPageBreak/>
        <w:t>Predict car prices accurately, analyze vehicle data, train machine learning models, and evaluate performance. Predict car prices accurately, analyze vehicle data, train machine learning models, and evaluate performance. Predict car prices accurately, analyze vehicle data, train machine learning models, and evaluate performance.</w:t>
      </w:r>
    </w:p>
    <w:p w14:paraId="5F9329F5" w14:textId="77777777" w:rsidR="002E5EC2" w:rsidRDefault="000E3628">
      <w:pPr>
        <w:pStyle w:val="Heading1"/>
      </w:pPr>
      <w:r>
        <w:t>Literature Survey</w:t>
      </w:r>
    </w:p>
    <w:p w14:paraId="2BBD7ADD" w14:textId="77777777" w:rsidR="002E5EC2" w:rsidRDefault="000E3628">
      <w:r>
        <w:t>Various studies use Linear Regression, Random Forest, and Gradient Boosting models for car price prediction. Various studies use Linear Regression, Random Forest, and Gradient Boosting models for car price prediction. Various studies use Linear Regression, Random Forest, and Gradient Boosting models for car price prediction.</w:t>
      </w:r>
    </w:p>
    <w:p w14:paraId="1F1F487A" w14:textId="77777777" w:rsidR="002E5EC2" w:rsidRDefault="000E3628">
      <w:r>
        <w:t>Various studies use Linear Regression, Random Forest, and Gradient Boosting models for car price prediction. Various studies use Linear Regression, Random Forest, and Gradient Boosting models for car price prediction. Various studies use Linear Regression, Random Forest, and Gradient Boosting models for car price prediction.</w:t>
      </w:r>
    </w:p>
    <w:p w14:paraId="0E2C4225" w14:textId="77777777" w:rsidR="002E5EC2" w:rsidRDefault="000E3628">
      <w:pPr>
        <w:pStyle w:val="Heading1"/>
      </w:pPr>
      <w:r>
        <w:t>System Requirements</w:t>
      </w:r>
    </w:p>
    <w:p w14:paraId="52F24667" w14:textId="77777777" w:rsidR="002E5EC2" w:rsidRDefault="000E3628">
      <w:r>
        <w:t>Python, Jupyter Notebook, Pandas, NumPy, Matplotlib, Scikit-learn, Windows/Linux. Python, Jupyter Notebook, Pandas, NumPy, Matplotlib, Scikit-learn, Windows/Linux. Python, Jupyter Notebook, Pandas, NumPy, Matplotlib, Scikit-learn, Windows/Linux.</w:t>
      </w:r>
    </w:p>
    <w:p w14:paraId="3383C9C4" w14:textId="77777777" w:rsidR="002E5EC2" w:rsidRDefault="000E3628">
      <w:r>
        <w:t>Python, Jupyter Notebook, Pandas, NumPy, Matplotlib, Scikit-learn, Windows/Linux. Python, Jupyter Notebook, Pandas, NumPy, Matplotlib, Scikit-learn, Windows/Linux. Python, Jupyter Notebook, Pandas, NumPy, Matplotlib, Scikit-learn, Windows/Linux.</w:t>
      </w:r>
    </w:p>
    <w:p w14:paraId="61E030B4" w14:textId="77777777" w:rsidR="002E5EC2" w:rsidRDefault="000E3628">
      <w:pPr>
        <w:pStyle w:val="Heading1"/>
      </w:pPr>
      <w:r>
        <w:t>Dataset Description</w:t>
      </w:r>
    </w:p>
    <w:p w14:paraId="70B954AF" w14:textId="77777777" w:rsidR="002E5EC2" w:rsidRDefault="000E3628">
      <w:r>
        <w:t>Dataset includes car name, year, fuel type, transmission, seller type, owner details, and selling price. Dataset includes car name, year, fuel type, transmission, seller type, owner details, and selling price. Dataset includes car name, year, fuel type, transmission, seller type, owner details, and selling price.</w:t>
      </w:r>
    </w:p>
    <w:p w14:paraId="10F2C1FA" w14:textId="77777777" w:rsidR="002E5EC2" w:rsidRDefault="000E3628">
      <w:r>
        <w:t>Dataset includes car name, year, fuel type, transmission, seller type, owner details, and selling price. Dataset includes car name, year, fuel type, transmission, seller type, owner details, and selling price. Dataset includes car name, year, fuel type, transmission, seller type, owner details, and selling price.</w:t>
      </w:r>
    </w:p>
    <w:p w14:paraId="4C0845CC" w14:textId="77777777" w:rsidR="002E5EC2" w:rsidRDefault="000E3628">
      <w:pPr>
        <w:pStyle w:val="Heading1"/>
      </w:pPr>
      <w:r>
        <w:t>Tools and Technologies Used</w:t>
      </w:r>
    </w:p>
    <w:p w14:paraId="746A82DD" w14:textId="77777777" w:rsidR="002E5EC2" w:rsidRDefault="000E3628">
      <w:r>
        <w:t>Python, Pandas, NumPy, Matplotlib, Seaborn, Scikit-learn, Jupyter Notebook. Python, Pandas, NumPy, Matplotlib, Seaborn, Scikit-learn, Jupyter Notebook. Python, Pandas, NumPy, Matplotlib, Seaborn, Scikit-learn, Jupyter Notebook.</w:t>
      </w:r>
    </w:p>
    <w:p w14:paraId="352B5DBC" w14:textId="77777777" w:rsidR="002E5EC2" w:rsidRDefault="000E3628">
      <w:r>
        <w:lastRenderedPageBreak/>
        <w:t>Python, Pandas, NumPy, Matplotlib, Seaborn, Scikit-learn, Jupyter Notebook. Python, Pandas, NumPy, Matplotlib, Seaborn, Scikit-learn, Jupyter Notebook. Python, Pandas, NumPy, Matplotlib, Seaborn, Scikit-learn, Jupyter Notebook.</w:t>
      </w:r>
    </w:p>
    <w:p w14:paraId="5BB7BC1A" w14:textId="77777777" w:rsidR="002E5EC2" w:rsidRDefault="000E3628">
      <w:pPr>
        <w:pStyle w:val="Heading1"/>
      </w:pPr>
      <w:r>
        <w:t>Methodology</w:t>
      </w:r>
    </w:p>
    <w:p w14:paraId="32B8243D" w14:textId="77777777" w:rsidR="002E5EC2" w:rsidRDefault="000E3628">
      <w:r>
        <w:t>Data Collection → Data Cleaning → Feature Engineering → Model Training → Evaluation → Prediction. Data Collection → Data Cleaning → Feature Engineering → Model Training → Evaluation → Prediction. Data Collection → Data Cleaning → Feature Engineering → Model Training → Evaluation → Prediction.</w:t>
      </w:r>
    </w:p>
    <w:p w14:paraId="5D52F620" w14:textId="77777777" w:rsidR="002E5EC2" w:rsidRDefault="000E3628">
      <w:r>
        <w:t>Data Collection → Data Cleaning → Feature Engineering → Model Training → Evaluation → Prediction. Data Collection → Data Cleaning → Feature Engineering → Model Training → Evaluation → Prediction. Data Collection → Data Cleaning → Feature Engineering → Model Training → Evaluation → Prediction.</w:t>
      </w:r>
    </w:p>
    <w:p w14:paraId="52B90BC8" w14:textId="77777777" w:rsidR="002E5EC2" w:rsidRDefault="000E3628">
      <w:pPr>
        <w:pStyle w:val="Heading1"/>
      </w:pPr>
      <w:r>
        <w:t>Data Preprocessing</w:t>
      </w:r>
    </w:p>
    <w:p w14:paraId="2005CF8D" w14:textId="77777777" w:rsidR="002E5EC2" w:rsidRDefault="000E3628">
      <w:r>
        <w:t>Handling missing values, encoding categorical data, and scaling features. Handling missing values, encoding categorical data, and scaling features. Handling missing values, encoding categorical data, and scaling features.</w:t>
      </w:r>
    </w:p>
    <w:p w14:paraId="19F80A2C" w14:textId="77777777" w:rsidR="002E5EC2" w:rsidRDefault="000E3628">
      <w:r>
        <w:t>Handling missing values, encoding categorical data, and scaling features. Handling missing values, encoding categorical data, and scaling features. Handling missing values, encoding categorical data, and scaling features.</w:t>
      </w:r>
    </w:p>
    <w:p w14:paraId="5BAB0B6E" w14:textId="77777777" w:rsidR="002E5EC2" w:rsidRDefault="000E3628">
      <w:pPr>
        <w:pStyle w:val="Heading1"/>
      </w:pPr>
      <w:r>
        <w:t>Feature Engineering</w:t>
      </w:r>
    </w:p>
    <w:p w14:paraId="4BE265CF" w14:textId="77777777" w:rsidR="002E5EC2" w:rsidRDefault="000E3628">
      <w:r>
        <w:t>Creating useful features such as car age and transformed variables. Creating useful features such as car age and transformed variables. Creating useful features such as car age and transformed variables.</w:t>
      </w:r>
    </w:p>
    <w:p w14:paraId="476890CA" w14:textId="77777777" w:rsidR="002E5EC2" w:rsidRDefault="000E3628">
      <w:r>
        <w:t>Creating useful features such as car age and transformed variables. Creating useful features such as car age and transformed variables. Creating useful features such as car age and transformed variables.</w:t>
      </w:r>
    </w:p>
    <w:p w14:paraId="11876004" w14:textId="77777777" w:rsidR="002E5EC2" w:rsidRDefault="000E3628">
      <w:pPr>
        <w:pStyle w:val="Heading1"/>
      </w:pPr>
      <w:r>
        <w:t>Model Building</w:t>
      </w:r>
    </w:p>
    <w:p w14:paraId="117B29A3" w14:textId="77777777" w:rsidR="002E5EC2" w:rsidRDefault="000E3628">
      <w:r>
        <w:t>Random Forest Regressor and Linear Regression are commonly used models. Random Forest Regressor and Linear Regression are commonly used models. Random Forest Regressor and Linear Regression are commonly used models.</w:t>
      </w:r>
    </w:p>
    <w:p w14:paraId="3CF8FDD3" w14:textId="77777777" w:rsidR="002E5EC2" w:rsidRDefault="000E3628">
      <w:r>
        <w:t>Random Forest Regressor and Linear Regression are commonly used models. Random Forest Regressor and Linear Regression are commonly used models. Random Forest Regressor and Linear Regression are commonly used models.</w:t>
      </w:r>
    </w:p>
    <w:p w14:paraId="372E568D" w14:textId="77777777" w:rsidR="002E5EC2" w:rsidRDefault="000E3628">
      <w:pPr>
        <w:pStyle w:val="Heading1"/>
      </w:pPr>
      <w:r>
        <w:lastRenderedPageBreak/>
        <w:t>Code Explanation</w:t>
      </w:r>
    </w:p>
    <w:p w14:paraId="07BB4355" w14:textId="77777777" w:rsidR="002E5EC2" w:rsidRDefault="000E3628">
      <w:r>
        <w:t>Example:</w:t>
      </w:r>
      <w:r>
        <w:br/>
        <w:t>import pandas as pd</w:t>
      </w:r>
      <w:r>
        <w:br/>
        <w:t>from sklearn.ensemble import RandomForestRegressor</w:t>
      </w:r>
      <w:r>
        <w:br/>
        <w:t>Load dataset, preprocess data, train model, evaluate accuracy. Example:</w:t>
      </w:r>
      <w:r>
        <w:br/>
        <w:t>import pandas as pd</w:t>
      </w:r>
      <w:r>
        <w:br/>
        <w:t>from sklearn.ensemble import RandomForestRegressor</w:t>
      </w:r>
      <w:r>
        <w:br/>
        <w:t>Load dataset, preprocess data, train model, evaluate accuracy. Example:</w:t>
      </w:r>
      <w:r>
        <w:br/>
        <w:t>import pandas as pd</w:t>
      </w:r>
      <w:r>
        <w:br/>
        <w:t>from sklearn.ensemble import RandomForestRegressor</w:t>
      </w:r>
      <w:r>
        <w:br/>
        <w:t>Load dataset, preprocess data, train model, evaluate accuracy.</w:t>
      </w:r>
    </w:p>
    <w:p w14:paraId="3612BAC5" w14:textId="77777777" w:rsidR="002E5EC2" w:rsidRDefault="000E3628">
      <w:r>
        <w:t>Example:</w:t>
      </w:r>
      <w:r>
        <w:br/>
        <w:t>import pandas as pd</w:t>
      </w:r>
      <w:r>
        <w:br/>
        <w:t>from sklearn.ensemble import RandomForestRegressor</w:t>
      </w:r>
      <w:r>
        <w:br/>
        <w:t>Load dataset, preprocess data, train model, evaluate accuracy. Example:</w:t>
      </w:r>
      <w:r>
        <w:br/>
        <w:t>import pandas as pd</w:t>
      </w:r>
      <w:r>
        <w:br/>
        <w:t>from sklearn.ensemble import RandomForestRegressor</w:t>
      </w:r>
      <w:r>
        <w:br/>
        <w:t>Load dataset, preprocess data, train model, evaluate accuracy. Example:</w:t>
      </w:r>
      <w:r>
        <w:br/>
        <w:t>import pandas as pd</w:t>
      </w:r>
      <w:r>
        <w:br/>
        <w:t>from sklearn.ensemble import RandomForestRegressor</w:t>
      </w:r>
      <w:r>
        <w:br/>
        <w:t>Load dataset, preprocess data, train model, evaluate accuracy.</w:t>
      </w:r>
    </w:p>
    <w:p w14:paraId="0793D576" w14:textId="77777777" w:rsidR="002E5EC2" w:rsidRDefault="000E3628">
      <w:pPr>
        <w:pStyle w:val="Heading1"/>
      </w:pPr>
      <w:r>
        <w:t>Results</w:t>
      </w:r>
    </w:p>
    <w:p w14:paraId="4D70C4B1" w14:textId="77777777" w:rsidR="002E5EC2" w:rsidRDefault="000E3628">
      <w:r>
        <w:t>Expected R² Score: 0.85 - 0.95 depending on dataset quality. Predictions closely match actual prices. Expected R² Score: 0.85 - 0.95 depending on dataset quality. Predictions closely match actual prices. Expected R² Score: 0.85 - 0.95 depending on dataset quality. Predictions closely match actual prices.</w:t>
      </w:r>
    </w:p>
    <w:p w14:paraId="7A36964F" w14:textId="77777777" w:rsidR="002E5EC2" w:rsidRDefault="000E3628">
      <w:r>
        <w:t>Expected R² Score: 0.85 - 0.95 depending on dataset quality. Predictions closely match actual prices. Expected R² Score: 0.85 - 0.95 depending on dataset quality. Predictions closely match actual prices. Expected R² Score: 0.85 - 0.95 depending on dataset quality. Predictions closely match actual prices.</w:t>
      </w:r>
    </w:p>
    <w:p w14:paraId="1B315701" w14:textId="77777777" w:rsidR="002E5EC2" w:rsidRDefault="000E3628">
      <w:pPr>
        <w:pStyle w:val="Heading1"/>
      </w:pPr>
      <w:r>
        <w:t>Advantages</w:t>
      </w:r>
    </w:p>
    <w:p w14:paraId="4EE3700B" w14:textId="77777777" w:rsidR="002E5EC2" w:rsidRDefault="000E3628">
      <w:r>
        <w:t>Fast prediction, improved accuracy, supports decision-making. Fast prediction, improved accuracy, supports decision-making. Fast prediction, improved accuracy, supports decision-making.</w:t>
      </w:r>
    </w:p>
    <w:p w14:paraId="064E360F" w14:textId="77777777" w:rsidR="002E5EC2" w:rsidRDefault="000E3628">
      <w:r>
        <w:t>Fast prediction, improved accuracy, supports decision-making. Fast prediction, improved accuracy, supports decision-making. Fast prediction, improved accuracy, supports decision-making.</w:t>
      </w:r>
    </w:p>
    <w:p w14:paraId="017C8BAF" w14:textId="77777777" w:rsidR="002E5EC2" w:rsidRDefault="000E3628">
      <w:pPr>
        <w:pStyle w:val="Heading1"/>
      </w:pPr>
      <w:r>
        <w:lastRenderedPageBreak/>
        <w:t>Limitations</w:t>
      </w:r>
    </w:p>
    <w:p w14:paraId="22076ED3" w14:textId="77777777" w:rsidR="002E5EC2" w:rsidRDefault="000E3628">
      <w:r>
        <w:t>Depends on data quality and market changes. Depends on data quality and market changes. Depends on data quality and market changes.</w:t>
      </w:r>
    </w:p>
    <w:p w14:paraId="12335B9D" w14:textId="77777777" w:rsidR="002E5EC2" w:rsidRDefault="000E3628">
      <w:r>
        <w:t>Depends on data quality and market changes. Depends on data quality and market changes. Depends on data quality and market changes.</w:t>
      </w:r>
    </w:p>
    <w:p w14:paraId="574E5589" w14:textId="77777777" w:rsidR="002E5EC2" w:rsidRDefault="000E3628">
      <w:pPr>
        <w:pStyle w:val="Heading1"/>
      </w:pPr>
      <w:r>
        <w:t>Future Scope</w:t>
      </w:r>
    </w:p>
    <w:p w14:paraId="73345381" w14:textId="77777777" w:rsidR="002E5EC2" w:rsidRDefault="000E3628">
      <w:r>
        <w:t>Deep Learning, Web App Deployment, Real-Time Prediction Systems. Deep Learning, Web App Deployment, Real-Time Prediction Systems. Deep Learning, Web App Deployment, Real-Time Prediction Systems.</w:t>
      </w:r>
    </w:p>
    <w:p w14:paraId="39745F38" w14:textId="77777777" w:rsidR="002E5EC2" w:rsidRDefault="000E3628">
      <w:r>
        <w:t>Deep Learning, Web App Deployment, Real-Time Prediction Systems. Deep Learning, Web App Deployment, Real-Time Prediction Systems. Deep Learning, Web App Deployment, Real-Time Prediction Systems.</w:t>
      </w:r>
    </w:p>
    <w:p w14:paraId="4075BBCA" w14:textId="77777777" w:rsidR="002E5EC2" w:rsidRDefault="000E3628">
      <w:pPr>
        <w:pStyle w:val="Heading1"/>
      </w:pPr>
      <w:r>
        <w:t>Conclusion</w:t>
      </w:r>
    </w:p>
    <w:p w14:paraId="7FB2030E" w14:textId="77777777" w:rsidR="002E5EC2" w:rsidRDefault="000E3628">
      <w:r>
        <w:t>Machine learning provides efficient and reliable car price estimation. Machine learning provides efficient and reliable car price estimation. Machine learning provides efficient and reliable car price estimation.</w:t>
      </w:r>
    </w:p>
    <w:p w14:paraId="6B2C25A5" w14:textId="77777777" w:rsidR="002E5EC2" w:rsidRDefault="000E3628">
      <w:r>
        <w:t>Machine learning provides efficient and reliable car price estimation. Machine learning provides efficient and reliable car price estimation. Machine learning provides efficient and reliable car price estimation.</w:t>
      </w:r>
    </w:p>
    <w:p w14:paraId="17AD2AFF" w14:textId="77777777" w:rsidR="002E5EC2" w:rsidRDefault="000E3628">
      <w:pPr>
        <w:pStyle w:val="Heading1"/>
      </w:pPr>
      <w:r>
        <w:t>References</w:t>
      </w:r>
    </w:p>
    <w:p w14:paraId="69573C72" w14:textId="77777777" w:rsidR="002E5EC2" w:rsidRDefault="000E3628">
      <w:r>
        <w:t>Scikit-learn Documentation, Pandas Documentation, Research Papers. Scikit-learn Documentation, Pandas Documentation, Research Papers. Scikit-learn Documentation, Pandas Documentation, Research Papers.</w:t>
      </w:r>
    </w:p>
    <w:p w14:paraId="52B6CA03" w14:textId="77777777" w:rsidR="002E5EC2" w:rsidRDefault="000E3628">
      <w:r>
        <w:t>Scikit-learn Documentation, Pandas Documentation, Research Papers. Scikit-learn Documentation, Pandas Documentation, Research Papers. Scikit-learn Documentation, Pandas Documentation, Research Papers.</w:t>
      </w:r>
    </w:p>
    <w:p w14:paraId="4970C4CF" w14:textId="77777777" w:rsidR="002E5EC2" w:rsidRDefault="000E3628">
      <w:r>
        <w:br w:type="page"/>
      </w:r>
    </w:p>
    <w:p w14:paraId="063B0C60" w14:textId="289D2EF9" w:rsidR="002E5EC2" w:rsidRDefault="000E3628">
      <w:pPr>
        <w:pStyle w:val="Heading1"/>
      </w:pPr>
      <w:r>
        <w:lastRenderedPageBreak/>
        <w:t>Output Screenshot 1</w:t>
      </w:r>
      <w:r w:rsidR="00D46AB0">
        <w:br/>
      </w:r>
      <w:r w:rsidR="00D46AB0">
        <w:br/>
      </w:r>
    </w:p>
    <w:p w14:paraId="67401174" w14:textId="38396669" w:rsidR="002E5EC2" w:rsidRDefault="00D46AB0">
      <w:r>
        <w:rPr>
          <w:noProof/>
        </w:rPr>
        <w:drawing>
          <wp:inline distT="0" distB="0" distL="0" distR="0" wp14:anchorId="02FC4CE8" wp14:editId="47EF9AAC">
            <wp:extent cx="5486400" cy="3086100"/>
            <wp:effectExtent l="0" t="0" r="0" b="0"/>
            <wp:docPr id="1826855036" name="Picture 1" descr="The image displays a Jupyter Notebook interface with a Python code cell, showcasing the generation of a synthetic car dataset and saving it to a CSV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55036" name="Picture 1" descr="The image displays a Jupyter Notebook interface with a Python code cell, showcasing the generation of a synthetic car dataset and saving it to a CSV fil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0E3628">
        <w:br w:type="page"/>
      </w:r>
    </w:p>
    <w:p w14:paraId="1FEA88C0" w14:textId="49DC5400" w:rsidR="002E5EC2" w:rsidRDefault="000E3628">
      <w:pPr>
        <w:pStyle w:val="Heading1"/>
      </w:pPr>
      <w:r>
        <w:lastRenderedPageBreak/>
        <w:t>Output Screenshot 2</w:t>
      </w:r>
      <w:r w:rsidR="00D46AB0">
        <w:br/>
      </w:r>
      <w:r w:rsidR="00D46AB0">
        <w:br/>
      </w:r>
    </w:p>
    <w:p w14:paraId="5346AA97" w14:textId="50E98283" w:rsidR="002E5EC2" w:rsidRDefault="00D46AB0">
      <w:r>
        <w:rPr>
          <w:noProof/>
        </w:rPr>
        <w:drawing>
          <wp:inline distT="0" distB="0" distL="0" distR="0" wp14:anchorId="1264C1E1" wp14:editId="13E7CDA4">
            <wp:extent cx="5486400" cy="3371850"/>
            <wp:effectExtent l="0" t="0" r="0" b="0"/>
            <wp:docPr id="1626757144" name="Picture 2" descr="The image displays a Jupyter Notebook interface with a code cell open, featuring a series of print statements and data manipulation steps related to loading and preprocessing a car data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57144" name="Picture 2" descr="The image displays a Jupyter Notebook interface with a code cell open, featuring a series of print statements and data manipulation steps related to loading and preprocessing a car datase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371850"/>
                    </a:xfrm>
                    <a:prstGeom prst="rect">
                      <a:avLst/>
                    </a:prstGeom>
                    <a:noFill/>
                    <a:ln>
                      <a:noFill/>
                    </a:ln>
                  </pic:spPr>
                </pic:pic>
              </a:graphicData>
            </a:graphic>
          </wp:inline>
        </w:drawing>
      </w:r>
      <w:r w:rsidR="000E3628">
        <w:br w:type="page"/>
      </w:r>
    </w:p>
    <w:p w14:paraId="590B3679" w14:textId="49E2C726" w:rsidR="002E5EC2" w:rsidRDefault="000E3628">
      <w:pPr>
        <w:pStyle w:val="Heading1"/>
      </w:pPr>
      <w:r>
        <w:lastRenderedPageBreak/>
        <w:t>Output Screenshot 3</w:t>
      </w:r>
      <w:r w:rsidR="00D46AB0">
        <w:br/>
      </w:r>
      <w:r w:rsidR="00D46AB0">
        <w:br/>
      </w:r>
    </w:p>
    <w:p w14:paraId="1E35B513" w14:textId="25072211" w:rsidR="002E5EC2" w:rsidRPr="00D46AB0" w:rsidRDefault="00D46AB0">
      <w:pPr>
        <w:rPr>
          <w:b/>
          <w:bCs/>
        </w:rPr>
      </w:pPr>
      <w:r>
        <w:rPr>
          <w:noProof/>
        </w:rPr>
        <w:drawing>
          <wp:inline distT="0" distB="0" distL="0" distR="0" wp14:anchorId="14EEAE22" wp14:editId="1BFECE08">
            <wp:extent cx="5486400" cy="3086100"/>
            <wp:effectExtent l="0" t="0" r="0" b="0"/>
            <wp:docPr id="308912597" name="Picture 3" descr="The image displays a Jupyter Notebook interface with a code cell showing a Python script for splitting a dataset into training and testing sets, followed by initializing and training a Random Forest Regressor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12597" name="Picture 3" descr="The image displays a Jupyter Notebook interface with a code cell showing a Python script for splitting a dataset into training and testing sets, followed by initializing and training a Random Forest Regressor model.&#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0D7049B6" w14:textId="77777777" w:rsidR="002E5EC2" w:rsidRDefault="000E3628">
      <w:r>
        <w:br w:type="page"/>
      </w:r>
    </w:p>
    <w:p w14:paraId="27C87A40" w14:textId="77777777" w:rsidR="002E5EC2" w:rsidRDefault="000E3628">
      <w:pPr>
        <w:pStyle w:val="Heading1"/>
      </w:pPr>
      <w:r>
        <w:lastRenderedPageBreak/>
        <w:t>Output Screenshot 4</w:t>
      </w:r>
    </w:p>
    <w:p w14:paraId="072A2C90" w14:textId="32D3221E" w:rsidR="002E5EC2" w:rsidRDefault="00D46AB0">
      <w:r>
        <w:br/>
      </w:r>
      <w:r>
        <w:br/>
      </w:r>
      <w:r>
        <w:rPr>
          <w:noProof/>
        </w:rPr>
        <w:drawing>
          <wp:inline distT="0" distB="0" distL="0" distR="0" wp14:anchorId="1CCC8927" wp14:editId="7D5B51B7">
            <wp:extent cx="5486400" cy="3086100"/>
            <wp:effectExtent l="0" t="0" r="0" b="0"/>
            <wp:docPr id="244216859" name="Picture 4" descr="A code snippet displaying the evaluation of a car pricing model, showing MAE and R2 Score, and a function to predict car prices based on input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16859" name="Picture 4" descr="A code snippet displaying the evaluation of a car pricing model, showing MAE and R2 Score, and a function to predict car prices based on input featur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0E3628">
        <w:br w:type="page"/>
      </w:r>
    </w:p>
    <w:p w14:paraId="77FC48CE" w14:textId="77777777" w:rsidR="002E5EC2" w:rsidRDefault="000E3628">
      <w:pPr>
        <w:pStyle w:val="Heading1"/>
      </w:pPr>
      <w:r>
        <w:lastRenderedPageBreak/>
        <w:t>Output Screenshot 5</w:t>
      </w:r>
    </w:p>
    <w:p w14:paraId="24820564" w14:textId="6CEBB691" w:rsidR="002E5EC2" w:rsidRDefault="00D46AB0">
      <w:r>
        <w:br/>
      </w:r>
      <w:r w:rsidRPr="00D46AB0">
        <w:rPr>
          <w:noProof/>
        </w:rPr>
        <w:drawing>
          <wp:inline distT="0" distB="0" distL="0" distR="0" wp14:anchorId="5C4DF75B" wp14:editId="6D3AAA17">
            <wp:extent cx="5486400" cy="3086100"/>
            <wp:effectExtent l="0" t="0" r="0" b="0"/>
            <wp:docPr id="356550775" name="Picture 5" descr="The image displays a Jupyter Notebook interface with a Python code cell, specifically focusing on the evaluation of model performance metrics, including Mean Absolute Error (MAE), Root Mean Squared Error (RMSE), and R2 score, for a machine learning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50775" name="Picture 5" descr="The image displays a Jupyter Notebook interface with a Python code cell, specifically focusing on the evaluation of model performance metrics, including Mean Absolute Error (MAE), Root Mean Squared Error (RMSE), and R2 score, for a machine learning model.&#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sectPr w:rsidR="002E5E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3087832">
    <w:abstractNumId w:val="8"/>
  </w:num>
  <w:num w:numId="2" w16cid:durableId="192766006">
    <w:abstractNumId w:val="6"/>
  </w:num>
  <w:num w:numId="3" w16cid:durableId="522015916">
    <w:abstractNumId w:val="5"/>
  </w:num>
  <w:num w:numId="4" w16cid:durableId="675764812">
    <w:abstractNumId w:val="4"/>
  </w:num>
  <w:num w:numId="5" w16cid:durableId="1534490897">
    <w:abstractNumId w:val="7"/>
  </w:num>
  <w:num w:numId="6" w16cid:durableId="1486124840">
    <w:abstractNumId w:val="3"/>
  </w:num>
  <w:num w:numId="7" w16cid:durableId="443694871">
    <w:abstractNumId w:val="2"/>
  </w:num>
  <w:num w:numId="8" w16cid:durableId="1032681509">
    <w:abstractNumId w:val="1"/>
  </w:num>
  <w:num w:numId="9" w16cid:durableId="435905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628"/>
    <w:rsid w:val="0015074B"/>
    <w:rsid w:val="0029639D"/>
    <w:rsid w:val="002E5EC2"/>
    <w:rsid w:val="00326F90"/>
    <w:rsid w:val="00A74519"/>
    <w:rsid w:val="00AA1D8D"/>
    <w:rsid w:val="00B47730"/>
    <w:rsid w:val="00C36BCF"/>
    <w:rsid w:val="00CB0664"/>
    <w:rsid w:val="00D46AB0"/>
    <w:rsid w:val="00F75F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AE207"/>
  <w14:defaultImageDpi w14:val="300"/>
  <w15:docId w15:val="{2265D36D-6AD4-4D0B-9FBF-AB0389D3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2140</Words>
  <Characters>12200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Chitturi Gowtham</cp:lastModifiedBy>
  <cp:revision>2</cp:revision>
  <dcterms:created xsi:type="dcterms:W3CDTF">2026-06-30T05:55:00Z</dcterms:created>
  <dcterms:modified xsi:type="dcterms:W3CDTF">2026-06-30T05:55:00Z</dcterms:modified>
  <cp:category/>
</cp:coreProperties>
</file>